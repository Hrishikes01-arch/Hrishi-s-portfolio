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F4800"/>
          <w:sz w:val="52"/>
        </w:rPr>
        <w:t>Blinkit Sales Dashboard</w:t>
      </w:r>
    </w:p>
    <w:p>
      <w:pPr>
        <w:jc w:val="center"/>
      </w:pPr>
      <w:r>
        <w:rPr>
          <w:color w:val="5A5A5A"/>
          <w:sz w:val="28"/>
        </w:rPr>
        <w:t>Power BI Project Report</w:t>
      </w:r>
    </w:p>
    <w:p>
      <w:pPr>
        <w:jc w:val="center"/>
      </w:pPr>
      <w:r>
        <w:rPr>
          <w:i/>
        </w:rPr>
        <w:t>Prepared from the Power BI dashboard</w:t>
      </w:r>
    </w:p>
    <w:p/>
    <w:p>
      <w:pPr>
        <w:pStyle w:val="Heading1"/>
      </w:pPr>
      <w:r>
        <w:t>Executive Summary</w:t>
      </w:r>
    </w:p>
    <w:p>
      <w:r>
        <w:t>This project uses Power BI to explore Blinkit grocery sales across product categories and outlet characteristics. The dashboard brings together headline indicators—Total Sales, Average Sales, Number of Items, and Average Ratings—with views for item type, fat content, outlet location type, outlet size, outlet type, and outlet establishment year. Interactive slicers allow users to narrow the analysis by outlet location, outlet size, and item type. The report explains how the dashboard can be used and highlights practical areas for further investigation without assuming numerical results that have not been verified.</w:t>
      </w:r>
    </w:p>
    <w:p>
      <w:pPr>
        <w:pStyle w:val="Heading1"/>
      </w:pPr>
      <w:r>
        <w:t>1. Project Overview</w:t>
      </w:r>
    </w:p>
    <w:p>
      <w:r>
        <w:t>This project focuses on analysing Blinkit grocery sales and outlet performance using a Power BI dashboard. The dashboard brings key sales indicators and product- and outlet-level views into one place, making it easier to explore how sales vary across item categories, outlet characteristics, and establishment years.</w:t>
      </w:r>
    </w:p>
    <w:p>
      <w:r>
        <w:t>The report documents the dashboard’s purpose, the measures and dimensions included, the analysis supported by the visuals, and practical business questions that can be explored using the report. The findings are descriptive and should be interpreted in the context of the data and filters selected in Power BI.</w:t>
      </w:r>
    </w:p>
    <w:p>
      <w:pPr>
        <w:pStyle w:val="Heading1"/>
      </w:pPr>
      <w:r>
        <w:t>2. Project Objectives</w:t>
      </w:r>
    </w:p>
    <w:p>
      <w:r>
        <w:t>The main objective is to turn the Blinkit sales dataset into an interactive view of sales performance. The dashboard is designed to help users:</w:t>
      </w:r>
    </w:p>
    <w:p>
      <w:pPr>
        <w:pStyle w:val="ListBullet"/>
      </w:pPr>
      <w:r>
        <w:t>Monitor total sales and average sales.</w:t>
      </w:r>
    </w:p>
    <w:p>
      <w:pPr>
        <w:pStyle w:val="ListBullet"/>
      </w:pPr>
      <w:r>
        <w:t>Review the number of items represented in the data and the average rating measure.</w:t>
      </w:r>
    </w:p>
    <w:p>
      <w:pPr>
        <w:pStyle w:val="ListBullet"/>
      </w:pPr>
      <w:r>
        <w:t>Compare performance across item types and fat-content categories.</w:t>
      </w:r>
    </w:p>
    <w:p>
      <w:pPr>
        <w:pStyle w:val="ListBullet"/>
      </w:pPr>
      <w:r>
        <w:t>Explore sales by outlet location type, outlet size, outlet type, and establishment year.</w:t>
      </w:r>
    </w:p>
    <w:p>
      <w:pPr>
        <w:pStyle w:val="ListBullet"/>
      </w:pPr>
      <w:r>
        <w:t>Use slicers to focus the analysis on selected outlet and product groups.</w:t>
      </w:r>
    </w:p>
    <w:p>
      <w:pPr>
        <w:pStyle w:val="ListBullet"/>
      </w:pPr>
      <w:r>
        <w:t>Support further investigation of sales patterns and potential areas for operational improvement.</w:t>
      </w:r>
    </w:p>
    <w:p>
      <w:pPr>
        <w:pStyle w:val="Heading1"/>
      </w:pPr>
      <w:r>
        <w:t>3. Dataset Overview</w:t>
      </w:r>
    </w:p>
    <w:p>
      <w:r>
        <w:t>The Power BI report uses a table named “BlinkIT Grocery Data”. The fields visible in the dashboard include product attributes, outlet attributes, and sales-related measures.</w:t>
      </w:r>
    </w:p>
    <w:p>
      <w:r>
        <w:t>Product-related fields include Item Type, Item Fat Content, Item Visibility, and item-count measures. Outlet-related fields include Outlet Type, Outlet Size, Outlet Location Type, and Outlet Establishment Year. Sales-related fields include Sales, Total Sales, Avg sales, Avg Ratings, and No of items.</w:t>
      </w:r>
    </w:p>
    <w:p>
      <w:r>
        <w:t>This report describes the fields and visuals identified in the Power BI file. Exact record counts, currency totals, date coverage, and data-cleaning steps are not stated here because they should be confirmed from the source dataset rather than assumed.</w:t>
      </w:r>
    </w:p>
    <w:p>
      <w:pPr>
        <w:pStyle w:val="Heading1"/>
      </w:pPr>
      <w:r>
        <w:t>4. Dashboard KPIs</w:t>
      </w:r>
    </w:p>
    <w:p>
      <w:r>
        <w:t>Total Sales: Provides an overall view of sales represented in the dataset and acts as the main headline performance measure.</w:t>
      </w:r>
    </w:p>
    <w:p>
      <w:r>
        <w:t>Average Sales: Helps compare average sales performance and gives a different perspective from the total, especially when reviewing categories or outlets of different sizes.</w:t>
      </w:r>
    </w:p>
    <w:p>
      <w:r>
        <w:t>Number of Items: Shows the item-count measure included in the dashboard. It provides context for the breadth of products represented.</w:t>
      </w:r>
    </w:p>
    <w:p>
      <w:r>
        <w:t>Average Ratings: Summarises the ratings measure available in the dataset. It can be considered alongside sales, while remembering that ratings and sales measure different aspects of performance.</w:t>
      </w:r>
    </w:p>
    <w:p>
      <w:r>
        <w:t>The KPI cards provide a quick overview before the user explores the category-level and outlet-level visuals. Values should be read with the active slicer selections in mind.</w:t>
      </w:r>
    </w:p>
    <w:p>
      <w:pPr>
        <w:pStyle w:val="Heading1"/>
      </w:pPr>
      <w:r>
        <w:t>5. Product-Level Analysis</w:t>
      </w:r>
    </w:p>
    <w:p>
      <w:r>
        <w:t>Item Type: The dashboard includes a visual that compares sales across item types. This view can help identify categories contributing relatively more or less to sales and guide deeper review of category performance.</w:t>
      </w:r>
    </w:p>
    <w:p>
      <w:r>
        <w:t>Item Fat Content: The dashboard includes a donut chart for fat-content categories and a comparison of fat content by outlet location type. This allows users to inspect the distribution of sales across the available fat-content groups and compare how the mix varies by outlet location.</w:t>
      </w:r>
    </w:p>
    <w:p>
      <w:r>
        <w:t>Item Visibility: Item Visibility is included in the detailed table. Reviewing it alongside sales and item type may help users explore whether visibility is associated with differences in sales, although the dashboard alone does not establish cause and effect.</w:t>
      </w:r>
    </w:p>
    <w:p>
      <w:pPr>
        <w:pStyle w:val="Heading1"/>
      </w:pPr>
      <w:r>
        <w:t>6. Outlet-Level Analysis</w:t>
      </w:r>
    </w:p>
    <w:p>
      <w:r>
        <w:t>Outlet Location Type: A funnel visual compares sales across outlet location tiers. It provides a high-level way to review how sales are distributed across the location groups in the dataset.</w:t>
      </w:r>
    </w:p>
    <w:p>
      <w:r>
        <w:t>Outlet Size: A donut chart breaks down total sales by outlet size. This can help compare the contribution of the size categories represented in the data.</w:t>
      </w:r>
    </w:p>
    <w:p>
      <w:r>
        <w:t>Outlet Type: The table summarises outlet-level measures, including total sales, item count, average sales, average ratings, and item visibility. It supports comparison across outlet types without relying on a single KPI.</w:t>
      </w:r>
    </w:p>
    <w:p>
      <w:r>
        <w:t>Outlet Establishment Year: A line chart examines total sales by outlet establishment year. This can help explore whether sales differ among outlets established in different years. The chart should be interpreted carefully because year-wise differences may also reflect outlet mix, location, size, or other factors.</w:t>
      </w:r>
    </w:p>
    <w:p>
      <w:pPr>
        <w:pStyle w:val="Heading1"/>
      </w:pPr>
      <w:r>
        <w:t>7. Dashboard Interactivity</w:t>
      </w:r>
    </w:p>
    <w:p>
      <w:r>
        <w:t>The report includes slicers for outlet location type, outlet size, and item type. A metric selector is also present for the average-sales measure. These controls allow users to narrow the dashboard to the groups they want to investigate.</w:t>
      </w:r>
    </w:p>
    <w:p>
      <w:r>
        <w:t>A clear-all-slicers button is available to return the page to an unfiltered view. When reviewing a KPI or visual, users should check whether any slicer is active so that filtered results are not mistaken for the overall dataset.</w:t>
      </w:r>
    </w:p>
    <w:p>
      <w:pPr>
        <w:pStyle w:val="Heading1"/>
      </w:pPr>
      <w:r>
        <w:t>8. Key Analytical Questions</w:t>
      </w:r>
    </w:p>
    <w:p>
      <w:r>
        <w:t>The dashboard can be used to investigate questions such as:</w:t>
      </w:r>
    </w:p>
    <w:p>
      <w:pPr>
        <w:pStyle w:val="ListBullet"/>
      </w:pPr>
      <w:r>
        <w:t>Which item types contribute the most to total sales?</w:t>
      </w:r>
    </w:p>
    <w:p>
      <w:pPr>
        <w:pStyle w:val="ListBullet"/>
      </w:pPr>
      <w:r>
        <w:t>How does the sales mix differ between the fat-content categories?</w:t>
      </w:r>
    </w:p>
    <w:p>
      <w:pPr>
        <w:pStyle w:val="ListBullet"/>
      </w:pPr>
      <w:r>
        <w:t>How do sales compare across outlet location tiers and outlet sizes?</w:t>
      </w:r>
    </w:p>
    <w:p>
      <w:pPr>
        <w:pStyle w:val="ListBullet"/>
      </w:pPr>
      <w:r>
        <w:t>Are there visible differences in sales among outlet types?</w:t>
      </w:r>
    </w:p>
    <w:p>
      <w:pPr>
        <w:pStyle w:val="ListBullet"/>
      </w:pPr>
      <w:r>
        <w:t>How does total sales vary by outlet establishment year?</w:t>
      </w:r>
    </w:p>
    <w:p>
      <w:pPr>
        <w:pStyle w:val="ListBullet"/>
      </w:pPr>
      <w:r>
        <w:t>How do average sales and average ratings look for different outlet groups?</w:t>
      </w:r>
    </w:p>
    <w:p>
      <w:r>
        <w:t>These questions are intended as a practical guide for exploring the dashboard. Specific winners, rankings, and numerical conclusions should be reported only after checking the current dashboard values and filters.</w:t>
      </w:r>
    </w:p>
    <w:p>
      <w:pPr>
        <w:pStyle w:val="Heading1"/>
      </w:pPr>
      <w:r>
        <w:t>9. Business Recommendations</w:t>
      </w:r>
    </w:p>
    <w:p>
      <w:r>
        <w:t>Review category performance regularly: Use the item-type view to identify categories that warrant closer attention, then investigate their sales contribution and product mix.</w:t>
      </w:r>
    </w:p>
    <w:p>
      <w:r>
        <w:t>Compare outlets using multiple measures: Avoid evaluating outlet performance using total sales alone. Consider item count, average sales, ratings, and visibility together for a more balanced view.</w:t>
      </w:r>
    </w:p>
    <w:p>
      <w:r>
        <w:t>Investigate differences between locations: Use the outlet location tier and outlet size views to identify patterns that may merit further operational investigation. Validate possible explanations with additional business context before taking action.</w:t>
      </w:r>
    </w:p>
    <w:p>
      <w:r>
        <w:t>Use ratings as a complementary indicator: Review average ratings alongside sales to identify areas for follow-up. Ratings should not be treated as a direct explanation of sales performance.</w:t>
      </w:r>
    </w:p>
    <w:p>
      <w:r>
        <w:t>Keep filters and definitions clear: When sharing findings, record the filter selections and make sure KPI definitions are consistent so that comparisons remain meaningful.</w:t>
      </w:r>
    </w:p>
    <w:p>
      <w:pPr>
        <w:pStyle w:val="Heading1"/>
      </w:pPr>
      <w:r>
        <w:t>10. Limitations and Interpretation</w:t>
      </w:r>
    </w:p>
    <w:p>
      <w:r>
        <w:t>This dashboard is a descriptive analysis tool. It helps users explore patterns in the available fields but does not, by itself, explain why a pattern occurred or prove that one variable caused another.</w:t>
      </w:r>
    </w:p>
    <w:p>
      <w:r>
        <w:t>The report does not state numerical findings that were not verified from the dashboard. Before publishing a final analysis with exact values, confirm the current KPI values, data period, units, handling of missing or inconsistent values, and the definitions of any calculated measures. Data-cleaning steps should be documented only if they were actually performed.</w:t>
      </w:r>
    </w:p>
    <w:p>
      <w:pPr>
        <w:pStyle w:val="Heading1"/>
      </w:pPr>
      <w:r>
        <w:t>11. Conclusion</w:t>
      </w:r>
    </w:p>
    <w:p>
      <w:r>
        <w:t>The Blinkit Sales Dashboard brings together sales KPIs, product-level comparisons, outlet characteristics, and interactive filters in a single Power BI report. It provides a practical starting point for understanding how sales are distributed across item types and outlet groups, while making it easier to focus on specific segments.</w:t>
      </w:r>
    </w:p>
    <w:p>
      <w:r>
        <w:t>The project demonstrates the use of Power BI to organise business data into an interactive analytical view. The dashboard can support further investigation and business discussions, with any final recommendations grounded in verified figures and the context behind the observed patterns.</w:t>
      </w:r>
    </w:p>
    <w:p>
      <w:pPr>
        <w:pStyle w:val="Heading1"/>
      </w:pPr>
      <w:r>
        <w:t>12. Tools and Technologies</w:t>
      </w:r>
    </w:p>
    <w:p>
      <w:pPr>
        <w:pStyle w:val="ListBullet"/>
      </w:pPr>
      <w:r>
        <w:t>Power BI Desktop — dashboard development and interactive data exploration.</w:t>
      </w:r>
    </w:p>
    <w:p>
      <w:pPr>
        <w:pStyle w:val="ListBullet"/>
      </w:pPr>
      <w:r>
        <w:t>Power BI data model and visual-level measures — presentation of sales and related indicators.</w:t>
      </w:r>
    </w:p>
    <w:p>
      <w:pPr>
        <w:pStyle w:val="ListBullet"/>
      </w:pPr>
      <w:r>
        <w:t>BlinkIT Grocery Data — source table identified in the report model.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Blinkit Sales Dashboard | Power BI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37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B37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B37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