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PROCUREMENT &amp; SUPPLY CHAIN ANALYTICS</w:t>
      </w:r>
    </w:p>
    <w:p>
      <w:pPr>
        <w:jc w:val="center"/>
      </w:pPr>
      <w:r>
        <w:rPr>
          <w:b/>
          <w:sz w:val="30"/>
        </w:rPr>
        <w:t>SQL + Power BI Portfolio Project Report</w:t>
      </w:r>
    </w:p>
    <w:p>
      <w:pPr>
        <w:jc w:val="center"/>
      </w:pPr>
      <w:r>
        <w:rPr>
          <w:sz w:val="22"/>
        </w:rPr>
        <w:t>Supplier Performance | Cost Savings | Risk | Quality | Procurement Insights</w:t>
      </w:r>
    </w:p>
    <w:p>
      <w:pPr>
        <w:jc w:val="center"/>
      </w:pPr>
      <w:r>
        <w:rPr>
          <w:i/>
        </w:rPr>
        <w:br/>
        <w:t>Prepared as a project case study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Project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Procurement and Supply Chain Transformation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Primary tools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MySQL / SQL / Power BI / DAX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Purchase orders analyzed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777 unique POs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Final report structure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5 interactive Power BI pages</w:t>
            </w:r>
          </w:p>
        </w:tc>
      </w:tr>
    </w:tbl>
    <w:p>
      <w:r>
        <w:br w:type="page"/>
      </w:r>
    </w:p>
    <w:p>
      <w:pPr>
        <w:pStyle w:val="Heading1"/>
      </w:pPr>
      <w:r>
        <w:t>1. Project Overview</w:t>
      </w:r>
    </w:p>
    <w:p>
      <w:r>
        <w:t>This project focuses on procurement and supply chain analytics. The goal was to transform raw procurement data into a structured analytical solution that helps management understand purchasing spend, supplier performance, negotiated savings, delivery performance, quality issues, compliance, and supplier risk.</w:t>
      </w:r>
    </w:p>
    <w:p>
      <w:r>
        <w:t>I used MySQL for data import, validation, cleaning, and SQL-based analysis, and Power BI for data modeling, DAX measures, interactive visualizations, and report development.</w:t>
      </w:r>
    </w:p>
    <w:p>
      <w:pPr>
        <w:pStyle w:val="Heading1"/>
      </w:pPr>
      <w:r>
        <w:t>2. Business Problem</w:t>
      </w:r>
    </w:p>
    <w:p>
      <w:r>
        <w:t>The business needed a practical way to answer procurement questions such as:</w:t>
      </w:r>
    </w:p>
    <w:p>
      <w:pPr>
        <w:pStyle w:val="ListBullet"/>
        <w:spacing w:after="40"/>
      </w:pPr>
      <w:r>
        <w:t>How much is the organization spending on procurement?</w:t>
      </w:r>
    </w:p>
    <w:p>
      <w:pPr>
        <w:pStyle w:val="ListBullet"/>
        <w:spacing w:after="40"/>
      </w:pPr>
      <w:r>
        <w:t>Which suppliers receive the largest share of procurement spend?</w:t>
      </w:r>
    </w:p>
    <w:p>
      <w:pPr>
        <w:pStyle w:val="ListBullet"/>
        <w:spacing w:after="40"/>
      </w:pPr>
      <w:r>
        <w:t>How much value is being created through supplier price negotiation?</w:t>
      </w:r>
    </w:p>
    <w:p>
      <w:pPr>
        <w:pStyle w:val="ListBullet"/>
        <w:spacing w:after="40"/>
      </w:pPr>
      <w:r>
        <w:t>Which suppliers show high defect rates or delivery delays?</w:t>
      </w:r>
    </w:p>
    <w:p>
      <w:pPr>
        <w:pStyle w:val="ListBullet"/>
        <w:spacing w:after="40"/>
      </w:pPr>
      <w:r>
        <w:t>Which suppliers or categories should be reviewed from a risk and compliance perspective?</w:t>
      </w:r>
    </w:p>
    <w:p>
      <w:pPr>
        <w:pStyle w:val="ListBullet"/>
        <w:spacing w:after="40"/>
      </w:pPr>
      <w:r>
        <w:t>Where are the strongest opportunities for procurement cost optimization?</w:t>
      </w:r>
    </w:p>
    <w:p>
      <w:pPr>
        <w:pStyle w:val="Heading1"/>
      </w:pPr>
      <w:r>
        <w:t>3. Project Objectives</w:t>
      </w:r>
    </w:p>
    <w:p>
      <w:pPr>
        <w:pStyle w:val="ListBullet"/>
        <w:spacing w:after="40"/>
      </w:pPr>
      <w:r>
        <w:t>Create a reliable procurement dataset for analysis.</w:t>
      </w:r>
    </w:p>
    <w:p>
      <w:pPr>
        <w:pStyle w:val="ListBullet"/>
        <w:spacing w:after="40"/>
      </w:pPr>
      <w:r>
        <w:t>Validate and clean the imported data using SQL.</w:t>
      </w:r>
    </w:p>
    <w:p>
      <w:pPr>
        <w:pStyle w:val="ListBullet"/>
        <w:spacing w:after="40"/>
      </w:pPr>
      <w:r>
        <w:t>Use SQL to perform exploratory and business-oriented procurement analysis.</w:t>
      </w:r>
    </w:p>
    <w:p>
      <w:pPr>
        <w:pStyle w:val="ListBullet"/>
        <w:spacing w:after="40"/>
      </w:pPr>
      <w:r>
        <w:t>Build an interactive Power BI report that supports management-level analysis.</w:t>
      </w:r>
    </w:p>
    <w:p>
      <w:pPr>
        <w:pStyle w:val="ListBullet"/>
        <w:spacing w:after="40"/>
      </w:pPr>
      <w:r>
        <w:t>Translate analytical results into procurement and supplier-management insights.</w:t>
      </w:r>
    </w:p>
    <w:p>
      <w:pPr>
        <w:pStyle w:val="ListBullet"/>
        <w:spacing w:after="40"/>
      </w:pPr>
      <w:r>
        <w:t>Create a portfolio project that demonstrates both technical and business skills.</w:t>
      </w:r>
    </w:p>
    <w:p>
      <w:pPr>
        <w:pStyle w:val="Heading1"/>
      </w:pPr>
      <w:r>
        <w:t>4. Dataset &amp; Business Fields</w:t>
      </w:r>
    </w:p>
    <w:p>
      <w:r>
        <w:t>The project uses a procurement-oriented dataset containing fields for purchase orders, suppliers, dates, categories, pricing, negotiated pricing, defects, compliance, risk, and requesting departments.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Business Area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Purpose in Analysis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PO_ID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Procurement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Unique purchase order identifier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supplier_id / supplier_name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Supplier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Supplier identification and grouping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supplier_country / supplier_city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Geography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Supplier location analysis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Order_Date / Delivery_Date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Timeline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Delivery duration and trend analysis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Item_Category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Category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Category-level spend and quality analysis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Quantity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Procurement volume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Purchased quantity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Unit_Price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Commercial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Original unit price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Negotiated_Price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Commercial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Negotiated supplier price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Defective_Units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Quality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Defective quantity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Compliance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Governance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Compliance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risk_flag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Risk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Supplier/order risk classification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requestor_department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Business function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Department-wise procurement analysis</w:t>
            </w:r>
          </w:p>
        </w:tc>
      </w:tr>
    </w:tbl>
    <w:p>
      <w:pPr>
        <w:pStyle w:val="Heading1"/>
      </w:pPr>
      <w:r>
        <w:t>5. Analytical Approach</w:t>
      </w:r>
    </w:p>
    <w:p>
      <w:r>
        <w:t>I followed a staged analytics workflow rather than building visuals directly from raw data:</w:t>
      </w:r>
    </w:p>
    <w:p>
      <w:pPr>
        <w:pStyle w:val="ListNumber"/>
        <w:spacing w:after="40"/>
      </w:pPr>
      <w:r>
        <w:t>Imported the source dataset into MySQL.</w:t>
      </w:r>
    </w:p>
    <w:p>
      <w:pPr>
        <w:pStyle w:val="ListNumber"/>
        <w:spacing w:after="40"/>
      </w:pPr>
      <w:r>
        <w:t>Inspected the table structure and validated data types.</w:t>
      </w:r>
    </w:p>
    <w:p>
      <w:pPr>
        <w:pStyle w:val="ListNumber"/>
        <w:spacing w:after="40"/>
      </w:pPr>
      <w:r>
        <w:t>Checked record counts, duplicates, missing values, numerical validity, date logic, and status values.</w:t>
      </w:r>
    </w:p>
    <w:p>
      <w:pPr>
        <w:pStyle w:val="ListNumber"/>
        <w:spacing w:after="40"/>
      </w:pPr>
      <w:r>
        <w:t>Used SQL to answer procurement and supplier-performance questions.</w:t>
      </w:r>
    </w:p>
    <w:p>
      <w:pPr>
        <w:pStyle w:val="ListNumber"/>
        <w:spacing w:after="40"/>
      </w:pPr>
      <w:r>
        <w:t>Connected the prepared MySQL data to Power BI.</w:t>
      </w:r>
    </w:p>
    <w:p>
      <w:pPr>
        <w:pStyle w:val="ListNumber"/>
        <w:spacing w:after="40"/>
      </w:pPr>
      <w:r>
        <w:t>Created DAX measures for procurement spend, negotiated value, savings, savings percentage, defect rate, supplier count, and average delivery days.</w:t>
      </w:r>
    </w:p>
    <w:p>
      <w:pPr>
        <w:pStyle w:val="ListNumber"/>
        <w:spacing w:after="40"/>
      </w:pPr>
      <w:r>
        <w:t>Built a five-page interactive report and added slicers, cross-filtering, information guidance, and supplier-detail navigation.</w:t>
      </w:r>
    </w:p>
    <w:p>
      <w:pPr>
        <w:pStyle w:val="Heading1"/>
      </w:pPr>
      <w:r>
        <w:t>6. Data Cleaning &amp; Validation</w:t>
      </w:r>
    </w:p>
    <w:p>
      <w:r>
        <w:t>The cleaning stage focused on making the data reliable enough for financial and supplier decisions. The logic behind the checks was business-driven: each check was tied to a possible reporting or decision-making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9"/>
              </w:rPr>
              <w:t>Validation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9"/>
              </w:rPr>
              <w:t>SQL / Logic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9"/>
              </w:rPr>
              <w:t>Business Reason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Record count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COUNT(*)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Confirm the imported dataset is complete.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Duplicate POs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GROUP BY PO_ID HAVING COUNT(*) &gt; 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Avoid double counting procurement spend.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Missing supplier / cost fields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IS NULL checks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Prevent incomplete supplier and spend analysis.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Invalid numeric values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Check for non-positive quantity and negative prices/costs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Identify values that can distort spend calculations.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Date validation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Delivery_Date &lt; Order_Date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Identify impossible delivery sequences.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Lead/delivery logic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Compare delivery duration with recorded 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Protect supplier delivery analysis from inconsistent records.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Categorical validation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DISTINCT on status, risk, compliance, etc.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Identify inconsistent category values before reporting.</w:t>
            </w:r>
          </w:p>
        </w:tc>
      </w:tr>
    </w:tbl>
    <w:p>
      <w:pPr>
        <w:pStyle w:val="Heading1"/>
      </w:pPr>
      <w:r>
        <w:t>7. SQL Analysis</w:t>
      </w:r>
    </w:p>
    <w:p>
      <w:r>
        <w:t>After validation, I used SQL to explore the procurement dataset and answer business questions. The analysis progressed from basic aggregation to supplier comparisons and advanced business logic.</w:t>
      </w:r>
    </w:p>
    <w:p>
      <w:pPr>
        <w:pStyle w:val="ListBullet"/>
        <w:spacing w:after="40"/>
      </w:pPr>
      <w:r>
        <w:t>Total purchase orders, total quantities, average prices, and overall procurement value.</w:t>
      </w:r>
    </w:p>
    <w:p>
      <w:pPr>
        <w:pStyle w:val="ListBullet"/>
        <w:spacing w:after="40"/>
      </w:pPr>
      <w:r>
        <w:t>Supplier-wise spend, quantities, negotiated prices, and savings.</w:t>
      </w:r>
    </w:p>
    <w:p>
      <w:pPr>
        <w:pStyle w:val="ListBullet"/>
        <w:spacing w:after="40"/>
      </w:pPr>
      <w:r>
        <w:t>Category-wise and department-wise procurement spend.</w:t>
      </w:r>
    </w:p>
    <w:p>
      <w:pPr>
        <w:pStyle w:val="ListBullet"/>
        <w:spacing w:after="40"/>
      </w:pPr>
      <w:r>
        <w:t>Delivery duration and supplier delivery performance.</w:t>
      </w:r>
    </w:p>
    <w:p>
      <w:pPr>
        <w:pStyle w:val="ListBullet"/>
        <w:spacing w:after="40"/>
      </w:pPr>
      <w:r>
        <w:t>Defective units and defect rates by supplier/category.</w:t>
      </w:r>
    </w:p>
    <w:p>
      <w:pPr>
        <w:pStyle w:val="ListBullet"/>
        <w:spacing w:after="40"/>
      </w:pPr>
      <w:r>
        <w:t>High-risk and non-compliant supplier analysis.</w:t>
      </w:r>
    </w:p>
    <w:p>
      <w:pPr>
        <w:pStyle w:val="ListBullet"/>
        <w:spacing w:after="40"/>
      </w:pPr>
      <w:r>
        <w:t>Ranking suppliers by spend and savings.</w:t>
      </w:r>
    </w:p>
    <w:p>
      <w:pPr>
        <w:pStyle w:val="ListBullet"/>
        <w:spacing w:after="40"/>
      </w:pPr>
      <w:r>
        <w:t>Identification of high-spend, high-defect, and high-risk suppliers.</w:t>
      </w:r>
    </w:p>
    <w:p>
      <w:pPr>
        <w:pStyle w:val="ListBullet"/>
        <w:spacing w:after="40"/>
      </w:pPr>
      <w:r>
        <w:t>Use of GROUP BY, HAVING, CASE, CTEs, window functions, and reusable SQL views where applicable.</w:t>
      </w:r>
    </w:p>
    <w:p>
      <w:pPr>
        <w:pStyle w:val="Heading1"/>
      </w:pPr>
      <w:r>
        <w:t>8. Power BI &amp; DAX</w:t>
      </w:r>
    </w:p>
    <w:p>
      <w:r>
        <w:t>The MySQL dataset was connected to Power BI to build an interactive analytical report. I reused measures across pages so that slicers could dynamically change the analysis instead of creating separate calculations for every visual.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sz w:val="19"/>
              </w:rPr>
              <w:t>Measure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sz w:val="19"/>
              </w:rPr>
              <w:t>Business 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Total POs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Count of unique purchase orders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Total Suppliers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Count of unique suppliers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Total Procurement Spend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Quantity × Unit Price, summed across POs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Total Negotiated Value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Quantity × Negotiated Price, summed across POs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Total Procurement Savings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Procurement Spend − Negotiated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Savings %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Savings ÷ Procurement Spend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Defect 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Defective Units ÷ Total Quantity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Average Delivery Days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Average of Delivery Date − Order Date</w:t>
            </w:r>
          </w:p>
        </w:tc>
      </w:tr>
    </w:tbl>
    <w:p>
      <w:pPr>
        <w:pStyle w:val="Heading1"/>
      </w:pPr>
      <w:r>
        <w:t>9. Power BI Report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9"/>
              </w:rPr>
              <w:t>Key Analysis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1. Executive Procurement Overview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Management snapshot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POs, spend, savings, savings %, defect rate, category/supplier/department spend, time trends and interactive filters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2. Supplier Performance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Supplier comparison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Supplier spend vs savings, average delivery days, supplier filters and performance comparison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3. Cost &amp; Savings Analysis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Cost optimization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Original vs negotiated value, savings bridge, category savings and supplier savings opportunities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4. Risk &amp; Quality Analysis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Risk monitoring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Supplier risk, defect rate, compliance, quality issues and risk/quality matrix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5. Supplier Details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Detailed investigation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Supplier-level metrics, category mix, order status and PO-level details with drill-through</w:t>
            </w:r>
          </w:p>
        </w:tc>
      </w:tr>
    </w:tbl>
    <w:p>
      <w:pPr>
        <w:pStyle w:val="Heading1"/>
      </w:pPr>
      <w:r>
        <w:t>10. Challenges Faced &amp; How I Solved Them</w:t>
      </w:r>
    </w:p>
    <w:p>
      <w:r>
        <w:t>The following challenges were encountered while developing the project and are useful to document because they show how I approached real analytics problems: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9"/>
              </w:rPr>
              <w:t>Challenge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9"/>
              </w:rPr>
              <w:t>Approach Taken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9"/>
              </w:rPr>
              <w:t>What I Learned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Understanding which fields should be treated as identifiers versus measures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Reviewed the business meaning of PO_ID, supplier_id, quantities, prices, dates, risk, and compliance before analysis.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Data types and business definitions matter as much as SQL syntax.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Ensuring procurement spend was calculated correctly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Used row-level Quantity × Unit Price logic rather than multiplying aggregate totals.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Financial metrics must reflect the underlying transaction grain.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Avoiding duplicate counting of purchase 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Used unique PO logic and duplicate checks before KPI creation.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 dashboard can be visually correct but still be wrong if the grain is misunderstood.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Designing a report without overcrowding pages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Separated the report into five pages, each with a clear business purpose.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Good dashboard design depends on hierarchy, not the number of visuals.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Making the report interactive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Used slicers, cross-filtering, buttons/bookmarks, and supplier drill-through.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Interactivity helps users move from summary to investigation.</w:t>
            </w:r>
          </w:p>
        </w:tc>
      </w:tr>
    </w:tbl>
    <w:p>
      <w:pPr>
        <w:pStyle w:val="Heading1"/>
      </w:pPr>
      <w:r>
        <w:t>11. Key Findings &amp; Business Insights</w:t>
      </w:r>
    </w:p>
    <w:p>
      <w:r>
        <w:t>Use this section to record the final numbers and insights from the completed dashboard. Replace the bracketed placeholders with the actual values from the finished report.</w:t>
      </w:r>
    </w:p>
    <w:p>
      <w:pPr>
        <w:pStyle w:val="ListBullet"/>
        <w:spacing w:after="40"/>
      </w:pPr>
      <w:r>
        <w:t>The supplier with the highest procurement spend was [Supplier Name], representing [X%] of total spend.</w:t>
      </w:r>
    </w:p>
    <w:p>
      <w:pPr>
        <w:pStyle w:val="ListBullet"/>
        <w:spacing w:after="40"/>
      </w:pPr>
      <w:r>
        <w:t>The overall negotiated savings were [Currency / Value], equal to [X%] of original procurement spend.</w:t>
      </w:r>
    </w:p>
    <w:p>
      <w:pPr>
        <w:pStyle w:val="ListBullet"/>
        <w:spacing w:after="40"/>
      </w:pPr>
      <w:r>
        <w:t>The category with the highest procurement spend was [Category].</w:t>
      </w:r>
    </w:p>
    <w:p>
      <w:pPr>
        <w:pStyle w:val="ListBullet"/>
        <w:spacing w:after="40"/>
      </w:pPr>
      <w:r>
        <w:t>The supplier/category with the highest defect rate was [Supplier / Category], indicating a quality-review opportunity.</w:t>
      </w:r>
    </w:p>
    <w:p>
      <w:pPr>
        <w:pStyle w:val="ListBullet"/>
        <w:spacing w:after="40"/>
      </w:pPr>
      <w:r>
        <w:t>High-spend suppliers with low savings and/or high defect rates were identified as priority areas for management review.</w:t>
      </w:r>
    </w:p>
    <w:p>
      <w:pPr>
        <w:pStyle w:val="ListBullet"/>
        <w:spacing w:after="40"/>
      </w:pPr>
      <w:r>
        <w:t>The report highlights areas where sourcing, negotiation, supplier development, or risk mitigation could improve procurement outcomes.</w:t>
      </w:r>
    </w:p>
    <w:p>
      <w:pPr>
        <w:ind w:left="288" w:right="288"/>
      </w:pPr>
      <w:r>
        <w:rPr>
          <w:i/>
          <w:sz w:val="19"/>
        </w:rPr>
        <w:t>Important: keep this section factual. Only insert conclusions supported by your actual SQL results and Power BI dashboard.</w:t>
      </w:r>
    </w:p>
    <w:p>
      <w:pPr>
        <w:pStyle w:val="Heading1"/>
      </w:pPr>
      <w:r>
        <w:t>12. Recommendations</w:t>
      </w:r>
    </w:p>
    <w:p>
      <w:pPr>
        <w:pStyle w:val="ListBullet"/>
        <w:spacing w:after="40"/>
      </w:pPr>
      <w:r>
        <w:t>Prioritize strategic negotiation for suppliers with high spend but relatively low savings performance.</w:t>
      </w:r>
    </w:p>
    <w:p>
      <w:pPr>
        <w:pStyle w:val="ListBullet"/>
        <w:spacing w:after="40"/>
      </w:pPr>
      <w:r>
        <w:t>Create supplier improvement plans for vendors with elevated defect rates or repeated quality concerns.</w:t>
      </w:r>
    </w:p>
    <w:p>
      <w:pPr>
        <w:pStyle w:val="ListBullet"/>
        <w:spacing w:after="40"/>
      </w:pPr>
      <w:r>
        <w:t>Review high-risk and non-compliant suppliers more frequently and consider alternative sourcing where appropriate.</w:t>
      </w:r>
    </w:p>
    <w:p>
      <w:pPr>
        <w:pStyle w:val="ListBullet"/>
        <w:spacing w:after="40"/>
      </w:pPr>
      <w:r>
        <w:t>Monitor supplier delivery performance alongside price to avoid optimizing cost at the expense of operational reliability.</w:t>
      </w:r>
    </w:p>
    <w:p>
      <w:pPr>
        <w:pStyle w:val="ListBullet"/>
        <w:spacing w:after="40"/>
      </w:pPr>
      <w:r>
        <w:t>Use the dashboard as a recurring procurement review tool rather than a one-time report.</w:t>
      </w:r>
    </w:p>
    <w:p>
      <w:pPr>
        <w:pStyle w:val="Heading1"/>
      </w:pPr>
      <w:r>
        <w:t>13. Portfolio &amp; Interview Value</w:t>
      </w:r>
    </w:p>
    <w:p>
      <w:r>
        <w:t>This project demonstrates how I can combine technical analysis with business understanding. It shows an end-to-end workflow from raw data through SQL validation and analysis to an interactive Power BI reporting solution.</w:t>
      </w:r>
    </w:p>
    <w:p>
      <w:pPr>
        <w:pStyle w:val="ListBullet"/>
        <w:spacing w:after="40"/>
      </w:pPr>
      <w:r>
        <w:t>SQL: data validation, cleaning checks, aggregation, business analysis, ranking, CTEs/window functions, and views.</w:t>
      </w:r>
    </w:p>
    <w:p>
      <w:pPr>
        <w:pStyle w:val="ListBullet"/>
        <w:spacing w:after="40"/>
      </w:pPr>
      <w:r>
        <w:t>Power BI: data visualization, slicers, interactive filtering, KPI cards, matrices, drill-through, and report navigation.</w:t>
      </w:r>
    </w:p>
    <w:p>
      <w:pPr>
        <w:pStyle w:val="ListBullet"/>
        <w:spacing w:after="40"/>
      </w:pPr>
      <w:r>
        <w:t>DAX: dynamic procurement and supplier-performance measures.</w:t>
      </w:r>
    </w:p>
    <w:p>
      <w:pPr>
        <w:pStyle w:val="ListBullet"/>
        <w:spacing w:after="40"/>
      </w:pPr>
      <w:r>
        <w:t>Business domain: procurement, supplier management, sourcing, quality, delivery, risk, and cost optimization.</w:t>
      </w:r>
    </w:p>
    <w:p>
      <w:pPr>
        <w:pStyle w:val="Heading1"/>
      </w:pPr>
      <w:r>
        <w:t>14.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sz w:val="19"/>
              </w:rPr>
              <w:t>Tool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sz w:val="19"/>
              </w:rPr>
              <w:t>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MySQL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Data import, validation, cleaning checks and SQL analysis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SQL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Exploratory analysis, business questions and analytical logic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Power BI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Interactive report and visualization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DAX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Dynamic KPIs and procurement calculations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Excel / CSV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Initial source data and inspection</w:t>
            </w:r>
          </w:p>
        </w:tc>
      </w:tr>
    </w:tbl>
    <w:p>
      <w:pPr>
        <w:pStyle w:val="Heading1"/>
      </w:pPr>
      <w:r>
        <w:t>15. Conclusion</w:t>
      </w:r>
    </w:p>
    <w:p>
      <w:r>
        <w:t>The final solution turns procurement transaction data into an interactive decision-support report. The project is designed around real procurement questions rather than only technical exercises, with a focus on spend visibility, negotiation savings, supplier performance, quality, compliance, risk, and detailed supplier investigation.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Procurement &amp; Supply Chain Analytics | SQL + Power BI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